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五通道单木分割实验机制分析报告</w:t>
      </w:r>
    </w:p>
    <w:p>
      <w:r>
        <w:t>数据来源：help/metrics/metrics_last10_epochs_mean_sorted_by_mIoU.csv（按每个模型最后10个epoch均值统计）。</w:t>
      </w:r>
    </w:p>
    <w:p>
      <w:r>
        <w:t>流程依据：tree.docx（前端MMSeg语义分割 + 后端形态学标记控制分水岭；单头、双层、多头注意力分层对比）。</w:t>
      </w:r>
    </w:p>
    <w:p>
      <w:pPr>
        <w:pStyle w:val="Heading1"/>
      </w:pPr>
      <w:r>
        <w:t>1. 与实验流程对应的结果现象</w:t>
      </w:r>
    </w:p>
    <w:p>
      <w:r>
        <w:t>1) 当前最优模型为 swin_tiny_upernet_5band_forest，mIoU=84.417，mDice=91.410。</w:t>
      </w:r>
    </w:p>
    <w:p>
      <w:r>
        <w:t>2) 基线组（FCN+DeepLabV3）平均 mIoU=83.748；单头注意力组平均 mIoU=83.810；双层注意力组平均 mIoU=83.808。</w:t>
      </w:r>
    </w:p>
    <w:p>
      <w:r>
        <w:t>3) Transformer组（swin_tiny_upernet_5band_forest）相对当前最佳CNN模型（dnl_r50-d8_4xb4-20k_forest-5band-matrix）mIoU提升 0.440。</w:t>
      </w:r>
    </w:p>
    <w:p>
      <w:pPr>
        <w:pStyle w:val="Heading1"/>
      </w:pPr>
      <w:r>
        <w:t>2. 模型内部机制层面的解释</w:t>
      </w:r>
    </w:p>
    <w:p>
      <w:r>
        <w:t>2.1 注意力收益存在，但增益幅度有限，说明任务瓶颈不只在全局上下文。</w:t>
      </w:r>
    </w:p>
    <w:p>
      <w:r>
        <w:t>在你当前设置中，绝大多数CNN模型集中在83.6~84.0 mIoU区间，说明注意力机制对复杂混交场景有帮助，但单纯更换注意力头并不能带来跨量级提升。该现象通常意味着：输入端光谱压缩、类间边界模糊和小目标分离难度共同限制了上限。</w:t>
      </w:r>
    </w:p>
    <w:p>
      <w:r>
        <w:t>2.2 空间注意与通道注意的作用并不等价。</w:t>
      </w:r>
    </w:p>
    <w:p>
      <w:r>
        <w:t>在同为DANet拆分头的对比下，PAM-only mIoU=83.886，CAM-only mIoU=83.636，差值=0.250。</w:t>
      </w:r>
    </w:p>
    <w:p>
      <w:r>
        <w:t>这反映在植被茂密、灌丛-树木混交严重区域，空间位置关系（冠层连续性、枝叶遮挡后的结构一致性）比纯通道重标定更关键。CAM可增强判别通道，但对“哪里是同一树冠”的几何一致性补偿较弱。</w:t>
      </w:r>
    </w:p>
    <w:p>
      <w:r>
        <w:t>2.3 双层注意力中，并联融合优于串联顺序，体现“互补信息保留”机制。</w:t>
      </w:r>
    </w:p>
    <w:p>
      <w:r>
        <w:t>双层组最佳为 d3_parallel_concat_r50_5band (mIoU=83.917)。</w:t>
      </w:r>
    </w:p>
    <w:p>
      <w:r>
        <w:t>从 d1(cam_to_pam)、d2(pam_to_cam) 到 d3(parallel_concat)、d4(parallel_residual) 的结果可见，并联结构通常优于串联结构。机制上，串联会让后一个模块在前一个模块“筛选后的特征”上再加工，容易发生信息过滤；并联则保留空间分支与通道分支的原始互补性，再进行融合，更适合混交林这种高异质场景。</w:t>
      </w:r>
    </w:p>
    <w:p>
      <w:r>
        <w:t>2.4 Transformer最优结果主要体现为“降误检能力”增强，而非显著提升召回。</w:t>
      </w:r>
    </w:p>
    <w:p>
      <w:r>
        <w:t>swin_tiny_upernet_5band_forest 的 mPrecision=91.641、mRecall=91.191。</w:t>
      </w:r>
    </w:p>
    <w:p>
      <w:r>
        <w:t>结合你在 tree.docx 中的流程假设，这更符合“全局建模更强，掩膜更平滑、误检更少”的特征。但在低显著小树冠区域，召回不一定同步显著提升，这与多头注意力在复杂背景下的常见行为一致。</w:t>
      </w:r>
    </w:p>
    <w:p>
      <w:r>
        <w:t>2.5 五通道适配结构可能是当前上限约束之一。</w:t>
      </w:r>
    </w:p>
    <w:p>
      <w:r>
        <w:t>你当前网络通过 5-&gt;3 适配后接标准ResNet主干。该做法工程上稳定，但会在输入端提前混合光谱信息，使注意力头接收到的特征已经“压缩”。这会削弱后端注意力模块对原始多光谱互补信息的可利用空间。因此，当前“注意力之间差距不大”的现象是合理的。</w:t>
      </w:r>
    </w:p>
    <w:p>
      <w:pPr>
        <w:pStyle w:val="Heading1"/>
      </w:pPr>
      <w:r>
        <w:t>3. 对后端分水岭单木提取的含义</w:t>
      </w:r>
    </w:p>
    <w:p>
      <w:r>
        <w:t>1) 若目标是树木计数与单木完整率，建议优先关注 Recall 与边界完整性，而不仅是 mIoU。</w:t>
      </w:r>
    </w:p>
    <w:p>
      <w:r>
        <w:t>2) 若目标是减少误分割碎片，Transformer前端或并联双注意力前端更有利。</w:t>
      </w:r>
    </w:p>
    <w:p>
      <w:r>
        <w:t>3) 在你当前结果中，d3/d4/pam_only/ccnet/dnl 都可作为“分水岭输入候选”，建议用统一后处理参数再比较 tree-level Precision/Recall/F1。</w:t>
      </w:r>
    </w:p>
    <w:p>
      <w:pPr>
        <w:pStyle w:val="Heading1"/>
      </w:pPr>
      <w:r>
        <w:t>4. 建议补充实验（机制验证导向）</w:t>
      </w:r>
    </w:p>
    <w:p>
      <w:r>
        <w:t>1) 小目标与边界指标：增加小树冠分桶Recall、Boundary IoU，验证“漏检 vs 误检”来源。</w:t>
      </w:r>
    </w:p>
    <w:p>
      <w:r>
        <w:t>2) 插入位置消融：将双层注意力分别放在stage4输出、decode前、decode内，验证信息流衰减位置。</w:t>
      </w:r>
    </w:p>
    <w:p>
      <w:r>
        <w:t>3) 光谱保真消融：对比5-&gt;3适配与直接5通道主干（或浅层多分支）以验证输入瓶颈假设。</w:t>
      </w:r>
    </w:p>
    <w:p>
      <w:r>
        <w:t>4) 统计稳健性：每模型至少3个随机种子，报告mean±std并做显著性检验。</w:t>
      </w:r>
    </w:p>
    <w:p>
      <w:pPr>
        <w:pStyle w:val="Heading1"/>
      </w:pPr>
      <w:r>
        <w:t>5. 指标总表（最后10个epoch均值，按mIoU降序）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model</w:t>
            </w:r>
          </w:p>
        </w:tc>
        <w:tc>
          <w:tcPr>
            <w:tcW w:type="dxa" w:w="960"/>
          </w:tcPr>
          <w:p>
            <w:r>
              <w:t>mIoU</w:t>
            </w:r>
          </w:p>
        </w:tc>
        <w:tc>
          <w:tcPr>
            <w:tcW w:type="dxa" w:w="960"/>
          </w:tcPr>
          <w:p>
            <w:r>
              <w:t>mDice</w:t>
            </w:r>
          </w:p>
        </w:tc>
        <w:tc>
          <w:tcPr>
            <w:tcW w:type="dxa" w:w="960"/>
          </w:tcPr>
          <w:p>
            <w:r>
              <w:t>mFscore</w:t>
            </w:r>
          </w:p>
        </w:tc>
        <w:tc>
          <w:tcPr>
            <w:tcW w:type="dxa" w:w="960"/>
          </w:tcPr>
          <w:p>
            <w:r>
              <w:t>mPrecision</w:t>
            </w:r>
          </w:p>
        </w:tc>
        <w:tc>
          <w:tcPr>
            <w:tcW w:type="dxa" w:w="960"/>
          </w:tcPr>
          <w:p>
            <w:r>
              <w:t>mRecall</w:t>
            </w:r>
          </w:p>
        </w:tc>
        <w:tc>
          <w:tcPr>
            <w:tcW w:type="dxa" w:w="960"/>
          </w:tcPr>
          <w:p>
            <w:r>
              <w:t>mAcc</w:t>
            </w:r>
          </w:p>
        </w:tc>
        <w:tc>
          <w:tcPr>
            <w:tcW w:type="dxa" w:w="960"/>
          </w:tcPr>
          <w:p>
            <w:r>
              <w:t>aAcc</w:t>
            </w:r>
          </w:p>
        </w:tc>
        <w:tc>
          <w:tcPr>
            <w:tcW w:type="dxa" w:w="960"/>
          </w:tcPr>
          <w:p>
            <w:r>
              <w:t>epoch_range</w:t>
            </w:r>
          </w:p>
        </w:tc>
      </w:tr>
      <w:tr>
        <w:tc>
          <w:tcPr>
            <w:tcW w:type="dxa" w:w="960"/>
          </w:tcPr>
          <w:p>
            <w:r>
              <w:t>swin_tiny_upernet_5band_forest</w:t>
            </w:r>
          </w:p>
        </w:tc>
        <w:tc>
          <w:tcPr>
            <w:tcW w:type="dxa" w:w="960"/>
          </w:tcPr>
          <w:p>
            <w:r>
              <w:t>84.417</w:t>
            </w:r>
          </w:p>
        </w:tc>
        <w:tc>
          <w:tcPr>
            <w:tcW w:type="dxa" w:w="960"/>
          </w:tcPr>
          <w:p>
            <w:r>
              <w:t>91.410</w:t>
            </w:r>
          </w:p>
        </w:tc>
        <w:tc>
          <w:tcPr>
            <w:tcW w:type="dxa" w:w="960"/>
          </w:tcPr>
          <w:p>
            <w:r>
              <w:t>91.410</w:t>
            </w:r>
          </w:p>
        </w:tc>
        <w:tc>
          <w:tcPr>
            <w:tcW w:type="dxa" w:w="960"/>
          </w:tcPr>
          <w:p>
            <w:r>
              <w:t>91.641</w:t>
            </w:r>
          </w:p>
        </w:tc>
        <w:tc>
          <w:tcPr>
            <w:tcW w:type="dxa" w:w="960"/>
          </w:tcPr>
          <w:p>
            <w:r>
              <w:t>91.191</w:t>
            </w:r>
          </w:p>
        </w:tc>
        <w:tc>
          <w:tcPr>
            <w:tcW w:type="dxa" w:w="960"/>
          </w:tcPr>
          <w:p>
            <w:r>
              <w:t>91.191</w:t>
            </w:r>
          </w:p>
        </w:tc>
        <w:tc>
          <w:tcPr>
            <w:tcW w:type="dxa" w:w="960"/>
          </w:tcPr>
          <w:p>
            <w:r>
              <w:t>93.174</w:t>
            </w:r>
          </w:p>
        </w:tc>
        <w:tc>
          <w:tcPr>
            <w:tcW w:type="dxa" w:w="960"/>
          </w:tcPr>
          <w:p>
            <w:r>
              <w:t>91-100</w:t>
            </w:r>
          </w:p>
        </w:tc>
      </w:tr>
      <w:tr>
        <w:tc>
          <w:tcPr>
            <w:tcW w:type="dxa" w:w="960"/>
          </w:tcPr>
          <w:p>
            <w:r>
              <w:t>dnl_r50-d8_4xb4-20k_forest-5band-matrix</w:t>
            </w:r>
          </w:p>
        </w:tc>
        <w:tc>
          <w:tcPr>
            <w:tcW w:type="dxa" w:w="960"/>
          </w:tcPr>
          <w:p>
            <w:r>
              <w:t>83.977</w:t>
            </w:r>
          </w:p>
        </w:tc>
        <w:tc>
          <w:tcPr>
            <w:tcW w:type="dxa" w:w="960"/>
          </w:tcPr>
          <w:p>
            <w:r>
              <w:t>91.147</w:t>
            </w:r>
          </w:p>
        </w:tc>
        <w:tc>
          <w:tcPr>
            <w:tcW w:type="dxa" w:w="960"/>
          </w:tcPr>
          <w:p>
            <w:r>
              <w:t>91.147</w:t>
            </w:r>
          </w:p>
        </w:tc>
        <w:tc>
          <w:tcPr>
            <w:tcW w:type="dxa" w:w="960"/>
          </w:tcPr>
          <w:p>
            <w:r>
              <w:t>91.151</w:t>
            </w:r>
          </w:p>
        </w:tc>
        <w:tc>
          <w:tcPr>
            <w:tcW w:type="dxa" w:w="960"/>
          </w:tcPr>
          <w:p>
            <w:r>
              <w:t>91.142</w:t>
            </w:r>
          </w:p>
        </w:tc>
        <w:tc>
          <w:tcPr>
            <w:tcW w:type="dxa" w:w="960"/>
          </w:tcPr>
          <w:p>
            <w:r>
              <w:t>91.142</w:t>
            </w:r>
          </w:p>
        </w:tc>
        <w:tc>
          <w:tcPr>
            <w:tcW w:type="dxa" w:w="960"/>
          </w:tcPr>
          <w:p>
            <w:r>
              <w:t>92.927</w:t>
            </w:r>
          </w:p>
        </w:tc>
        <w:tc>
          <w:tcPr>
            <w:tcW w:type="dxa" w:w="960"/>
          </w:tcPr>
          <w:p>
            <w:r>
              <w:t>91-100</w:t>
            </w:r>
          </w:p>
        </w:tc>
      </w:tr>
      <w:tr>
        <w:tc>
          <w:tcPr>
            <w:tcW w:type="dxa" w:w="960"/>
          </w:tcPr>
          <w:p>
            <w:r>
              <w:t>ccnet_r50-d8_4xb4-20k_forest-5band-matrix</w:t>
            </w:r>
          </w:p>
        </w:tc>
        <w:tc>
          <w:tcPr>
            <w:tcW w:type="dxa" w:w="960"/>
          </w:tcPr>
          <w:p>
            <w:r>
              <w:t>83.973</w:t>
            </w:r>
          </w:p>
        </w:tc>
        <w:tc>
          <w:tcPr>
            <w:tcW w:type="dxa" w:w="960"/>
          </w:tcPr>
          <w:p>
            <w:r>
              <w:t>91.143</w:t>
            </w:r>
          </w:p>
        </w:tc>
        <w:tc>
          <w:tcPr>
            <w:tcW w:type="dxa" w:w="960"/>
          </w:tcPr>
          <w:p>
            <w:r>
              <w:t>91.143</w:t>
            </w:r>
          </w:p>
        </w:tc>
        <w:tc>
          <w:tcPr>
            <w:tcW w:type="dxa" w:w="960"/>
          </w:tcPr>
          <w:p>
            <w:r>
              <w:t>91.204</w:t>
            </w:r>
          </w:p>
        </w:tc>
        <w:tc>
          <w:tcPr>
            <w:tcW w:type="dxa" w:w="960"/>
          </w:tcPr>
          <w:p>
            <w:r>
              <w:t>91.085</w:t>
            </w:r>
          </w:p>
        </w:tc>
        <w:tc>
          <w:tcPr>
            <w:tcW w:type="dxa" w:w="960"/>
          </w:tcPr>
          <w:p>
            <w:r>
              <w:t>91.085</w:t>
            </w:r>
          </w:p>
        </w:tc>
        <w:tc>
          <w:tcPr>
            <w:tcW w:type="dxa" w:w="960"/>
          </w:tcPr>
          <w:p>
            <w:r>
              <w:t>92.933</w:t>
            </w:r>
          </w:p>
        </w:tc>
        <w:tc>
          <w:tcPr>
            <w:tcW w:type="dxa" w:w="960"/>
          </w:tcPr>
          <w:p>
            <w:r>
              <w:t>91-100</w:t>
            </w:r>
          </w:p>
        </w:tc>
      </w:tr>
      <w:tr>
        <w:tc>
          <w:tcPr>
            <w:tcW w:type="dxa" w:w="960"/>
          </w:tcPr>
          <w:p>
            <w:r>
              <w:t>d3_parallel_concat_r50_5band</w:t>
            </w:r>
          </w:p>
        </w:tc>
        <w:tc>
          <w:tcPr>
            <w:tcW w:type="dxa" w:w="960"/>
          </w:tcPr>
          <w:p>
            <w:r>
              <w:t>83.917</w:t>
            </w:r>
          </w:p>
        </w:tc>
        <w:tc>
          <w:tcPr>
            <w:tcW w:type="dxa" w:w="960"/>
          </w:tcPr>
          <w:p>
            <w:r>
              <w:t>91.109</w:t>
            </w:r>
          </w:p>
        </w:tc>
        <w:tc>
          <w:tcPr>
            <w:tcW w:type="dxa" w:w="960"/>
          </w:tcPr>
          <w:p>
            <w:r>
              <w:t>91.109</w:t>
            </w:r>
          </w:p>
        </w:tc>
        <w:tc>
          <w:tcPr>
            <w:tcW w:type="dxa" w:w="960"/>
          </w:tcPr>
          <w:p>
            <w:r>
              <w:t>91.047</w:t>
            </w:r>
          </w:p>
        </w:tc>
        <w:tc>
          <w:tcPr>
            <w:tcW w:type="dxa" w:w="960"/>
          </w:tcPr>
          <w:p>
            <w:r>
              <w:t>91.175</w:t>
            </w:r>
          </w:p>
        </w:tc>
        <w:tc>
          <w:tcPr>
            <w:tcW w:type="dxa" w:w="960"/>
          </w:tcPr>
          <w:p>
            <w:r>
              <w:t>91.175</w:t>
            </w:r>
          </w:p>
        </w:tc>
        <w:tc>
          <w:tcPr>
            <w:tcW w:type="dxa" w:w="960"/>
          </w:tcPr>
          <w:p>
            <w:r>
              <w:t>92.887</w:t>
            </w:r>
          </w:p>
        </w:tc>
        <w:tc>
          <w:tcPr>
            <w:tcW w:type="dxa" w:w="960"/>
          </w:tcPr>
          <w:p>
            <w:r>
              <w:t>91-100</w:t>
            </w:r>
          </w:p>
        </w:tc>
      </w:tr>
      <w:tr>
        <w:tc>
          <w:tcPr>
            <w:tcW w:type="dxa" w:w="960"/>
          </w:tcPr>
          <w:p>
            <w:r>
              <w:t>d4_parallel_residual_r50_5band</w:t>
            </w:r>
          </w:p>
        </w:tc>
        <w:tc>
          <w:tcPr>
            <w:tcW w:type="dxa" w:w="960"/>
          </w:tcPr>
          <w:p>
            <w:r>
              <w:t>83.896</w:t>
            </w:r>
          </w:p>
        </w:tc>
        <w:tc>
          <w:tcPr>
            <w:tcW w:type="dxa" w:w="960"/>
          </w:tcPr>
          <w:p>
            <w:r>
              <w:t>91.095</w:t>
            </w:r>
          </w:p>
        </w:tc>
        <w:tc>
          <w:tcPr>
            <w:tcW w:type="dxa" w:w="960"/>
          </w:tcPr>
          <w:p>
            <w:r>
              <w:t>91.095</w:t>
            </w:r>
          </w:p>
        </w:tc>
        <w:tc>
          <w:tcPr>
            <w:tcW w:type="dxa" w:w="960"/>
          </w:tcPr>
          <w:p>
            <w:r>
              <w:t>91.153</w:t>
            </w:r>
          </w:p>
        </w:tc>
        <w:tc>
          <w:tcPr>
            <w:tcW w:type="dxa" w:w="960"/>
          </w:tcPr>
          <w:p>
            <w:r>
              <w:t>91.042</w:t>
            </w:r>
          </w:p>
        </w:tc>
        <w:tc>
          <w:tcPr>
            <w:tcW w:type="dxa" w:w="960"/>
          </w:tcPr>
          <w:p>
            <w:r>
              <w:t>91.042</w:t>
            </w:r>
          </w:p>
        </w:tc>
        <w:tc>
          <w:tcPr>
            <w:tcW w:type="dxa" w:w="960"/>
          </w:tcPr>
          <w:p>
            <w:r>
              <w:t>92.896</w:t>
            </w:r>
          </w:p>
        </w:tc>
        <w:tc>
          <w:tcPr>
            <w:tcW w:type="dxa" w:w="960"/>
          </w:tcPr>
          <w:p>
            <w:r>
              <w:t>91-100</w:t>
            </w:r>
          </w:p>
        </w:tc>
      </w:tr>
      <w:tr>
        <w:tc>
          <w:tcPr>
            <w:tcW w:type="dxa" w:w="960"/>
          </w:tcPr>
          <w:p>
            <w:r>
              <w:t>pam_only_r50-d8_4xb4-20k_forest-5band-matrix</w:t>
            </w:r>
          </w:p>
        </w:tc>
        <w:tc>
          <w:tcPr>
            <w:tcW w:type="dxa" w:w="960"/>
          </w:tcPr>
          <w:p>
            <w:r>
              <w:t>83.886</w:t>
            </w:r>
          </w:p>
        </w:tc>
        <w:tc>
          <w:tcPr>
            <w:tcW w:type="dxa" w:w="960"/>
          </w:tcPr>
          <w:p>
            <w:r>
              <w:t>91.091</w:t>
            </w:r>
          </w:p>
        </w:tc>
        <w:tc>
          <w:tcPr>
            <w:tcW w:type="dxa" w:w="960"/>
          </w:tcPr>
          <w:p>
            <w:r>
              <w:t>91.091</w:t>
            </w:r>
          </w:p>
        </w:tc>
        <w:tc>
          <w:tcPr>
            <w:tcW w:type="dxa" w:w="960"/>
          </w:tcPr>
          <w:p>
            <w:r>
              <w:t>90.995</w:t>
            </w:r>
          </w:p>
        </w:tc>
        <w:tc>
          <w:tcPr>
            <w:tcW w:type="dxa" w:w="960"/>
          </w:tcPr>
          <w:p>
            <w:r>
              <w:t>91.191</w:t>
            </w:r>
          </w:p>
        </w:tc>
        <w:tc>
          <w:tcPr>
            <w:tcW w:type="dxa" w:w="960"/>
          </w:tcPr>
          <w:p>
            <w:r>
              <w:t>91.191</w:t>
            </w:r>
          </w:p>
        </w:tc>
        <w:tc>
          <w:tcPr>
            <w:tcW w:type="dxa" w:w="960"/>
          </w:tcPr>
          <w:p>
            <w:r>
              <w:t>92.866</w:t>
            </w:r>
          </w:p>
        </w:tc>
        <w:tc>
          <w:tcPr>
            <w:tcW w:type="dxa" w:w="960"/>
          </w:tcPr>
          <w:p>
            <w:r>
              <w:t>91-100</w:t>
            </w:r>
          </w:p>
        </w:tc>
      </w:tr>
      <w:tr>
        <w:tc>
          <w:tcPr>
            <w:tcW w:type="dxa" w:w="960"/>
          </w:tcPr>
          <w:p>
            <w:r>
              <w:t>d0_danet_parallel_r50_5band</w:t>
            </w:r>
          </w:p>
        </w:tc>
        <w:tc>
          <w:tcPr>
            <w:tcW w:type="dxa" w:w="960"/>
          </w:tcPr>
          <w:p>
            <w:r>
              <w:t>83.880</w:t>
            </w:r>
          </w:p>
        </w:tc>
        <w:tc>
          <w:tcPr>
            <w:tcW w:type="dxa" w:w="960"/>
          </w:tcPr>
          <w:p>
            <w:r>
              <w:t>91.088</w:t>
            </w:r>
          </w:p>
        </w:tc>
        <w:tc>
          <w:tcPr>
            <w:tcW w:type="dxa" w:w="960"/>
          </w:tcPr>
          <w:p>
            <w:r>
              <w:t>91.088</w:t>
            </w:r>
          </w:p>
        </w:tc>
        <w:tc>
          <w:tcPr>
            <w:tcW w:type="dxa" w:w="960"/>
          </w:tcPr>
          <w:p>
            <w:r>
              <w:t>91.120</w:t>
            </w:r>
          </w:p>
        </w:tc>
        <w:tc>
          <w:tcPr>
            <w:tcW w:type="dxa" w:w="960"/>
          </w:tcPr>
          <w:p>
            <w:r>
              <w:t>91.055</w:t>
            </w:r>
          </w:p>
        </w:tc>
        <w:tc>
          <w:tcPr>
            <w:tcW w:type="dxa" w:w="960"/>
          </w:tcPr>
          <w:p>
            <w:r>
              <w:t>91.055</w:t>
            </w:r>
          </w:p>
        </w:tc>
        <w:tc>
          <w:tcPr>
            <w:tcW w:type="dxa" w:w="960"/>
          </w:tcPr>
          <w:p>
            <w:r>
              <w:t>92.884</w:t>
            </w:r>
          </w:p>
        </w:tc>
        <w:tc>
          <w:tcPr>
            <w:tcW w:type="dxa" w:w="960"/>
          </w:tcPr>
          <w:p>
            <w:r>
              <w:t>91-100</w:t>
            </w:r>
          </w:p>
        </w:tc>
      </w:tr>
      <w:tr>
        <w:tc>
          <w:tcPr>
            <w:tcW w:type="dxa" w:w="960"/>
          </w:tcPr>
          <w:p>
            <w:r>
              <w:t>danet_r50-d8_4xb4-20k_forest-5band-matrix</w:t>
            </w:r>
          </w:p>
        </w:tc>
        <w:tc>
          <w:tcPr>
            <w:tcW w:type="dxa" w:w="960"/>
          </w:tcPr>
          <w:p>
            <w:r>
              <w:t>83.818</w:t>
            </w:r>
          </w:p>
        </w:tc>
        <w:tc>
          <w:tcPr>
            <w:tcW w:type="dxa" w:w="960"/>
          </w:tcPr>
          <w:p>
            <w:r>
              <w:t>91.050</w:t>
            </w:r>
          </w:p>
        </w:tc>
        <w:tc>
          <w:tcPr>
            <w:tcW w:type="dxa" w:w="960"/>
          </w:tcPr>
          <w:p>
            <w:r>
              <w:t>91.050</w:t>
            </w:r>
          </w:p>
        </w:tc>
        <w:tc>
          <w:tcPr>
            <w:tcW w:type="dxa" w:w="960"/>
          </w:tcPr>
          <w:p>
            <w:r>
              <w:t>90.965</w:t>
            </w:r>
          </w:p>
        </w:tc>
        <w:tc>
          <w:tcPr>
            <w:tcW w:type="dxa" w:w="960"/>
          </w:tcPr>
          <w:p>
            <w:r>
              <w:t>91.141</w:t>
            </w:r>
          </w:p>
        </w:tc>
        <w:tc>
          <w:tcPr>
            <w:tcW w:type="dxa" w:w="960"/>
          </w:tcPr>
          <w:p>
            <w:r>
              <w:t>91.141</w:t>
            </w:r>
          </w:p>
        </w:tc>
        <w:tc>
          <w:tcPr>
            <w:tcW w:type="dxa" w:w="960"/>
          </w:tcPr>
          <w:p>
            <w:r>
              <w:t>92.835</w:t>
            </w:r>
          </w:p>
        </w:tc>
        <w:tc>
          <w:tcPr>
            <w:tcW w:type="dxa" w:w="960"/>
          </w:tcPr>
          <w:p>
            <w:r>
              <w:t>91-100</w:t>
            </w:r>
          </w:p>
        </w:tc>
      </w:tr>
      <w:tr>
        <w:tc>
          <w:tcPr>
            <w:tcW w:type="dxa" w:w="960"/>
          </w:tcPr>
          <w:p>
            <w:r>
              <w:t>ann_r50-d8_4xb4-20k_forest-5band-matrix</w:t>
            </w:r>
          </w:p>
        </w:tc>
        <w:tc>
          <w:tcPr>
            <w:tcW w:type="dxa" w:w="960"/>
          </w:tcPr>
          <w:p>
            <w:r>
              <w:t>83.778</w:t>
            </w:r>
          </w:p>
        </w:tc>
        <w:tc>
          <w:tcPr>
            <w:tcW w:type="dxa" w:w="960"/>
          </w:tcPr>
          <w:p>
            <w:r>
              <w:t>91.024</w:t>
            </w:r>
          </w:p>
        </w:tc>
        <w:tc>
          <w:tcPr>
            <w:tcW w:type="dxa" w:w="960"/>
          </w:tcPr>
          <w:p>
            <w:r>
              <w:t>91.024</w:t>
            </w:r>
          </w:p>
        </w:tc>
        <w:tc>
          <w:tcPr>
            <w:tcW w:type="dxa" w:w="960"/>
          </w:tcPr>
          <w:p>
            <w:r>
              <w:t>91.024</w:t>
            </w:r>
          </w:p>
        </w:tc>
        <w:tc>
          <w:tcPr>
            <w:tcW w:type="dxa" w:w="960"/>
          </w:tcPr>
          <w:p>
            <w:r>
              <w:t>91.028</w:t>
            </w:r>
          </w:p>
        </w:tc>
        <w:tc>
          <w:tcPr>
            <w:tcW w:type="dxa" w:w="960"/>
          </w:tcPr>
          <w:p>
            <w:r>
              <w:t>91.028</w:t>
            </w:r>
          </w:p>
        </w:tc>
        <w:tc>
          <w:tcPr>
            <w:tcW w:type="dxa" w:w="960"/>
          </w:tcPr>
          <w:p>
            <w:r>
              <w:t>92.829</w:t>
            </w:r>
          </w:p>
        </w:tc>
        <w:tc>
          <w:tcPr>
            <w:tcW w:type="dxa" w:w="960"/>
          </w:tcPr>
          <w:p>
            <w:r>
              <w:t>91-100</w:t>
            </w:r>
          </w:p>
        </w:tc>
      </w:tr>
      <w:tr>
        <w:tc>
          <w:tcPr>
            <w:tcW w:type="dxa" w:w="960"/>
          </w:tcPr>
          <w:p>
            <w:r>
              <w:t>deeplabv3_r50-d8_4xb4-20k_forest-5band-matrix</w:t>
            </w:r>
          </w:p>
        </w:tc>
        <w:tc>
          <w:tcPr>
            <w:tcW w:type="dxa" w:w="960"/>
          </w:tcPr>
          <w:p>
            <w:r>
              <w:t>83.763</w:t>
            </w:r>
          </w:p>
        </w:tc>
        <w:tc>
          <w:tcPr>
            <w:tcW w:type="dxa" w:w="960"/>
          </w:tcPr>
          <w:p>
            <w:r>
              <w:t>91.017</w:t>
            </w:r>
          </w:p>
        </w:tc>
        <w:tc>
          <w:tcPr>
            <w:tcW w:type="dxa" w:w="960"/>
          </w:tcPr>
          <w:p>
            <w:r>
              <w:t>91.017</w:t>
            </w:r>
          </w:p>
        </w:tc>
        <w:tc>
          <w:tcPr>
            <w:tcW w:type="dxa" w:w="960"/>
          </w:tcPr>
          <w:p>
            <w:r>
              <w:t>90.979</w:t>
            </w:r>
          </w:p>
        </w:tc>
        <w:tc>
          <w:tcPr>
            <w:tcW w:type="dxa" w:w="960"/>
          </w:tcPr>
          <w:p>
            <w:r>
              <w:t>91.057</w:t>
            </w:r>
          </w:p>
        </w:tc>
        <w:tc>
          <w:tcPr>
            <w:tcW w:type="dxa" w:w="960"/>
          </w:tcPr>
          <w:p>
            <w:r>
              <w:t>91.057</w:t>
            </w:r>
          </w:p>
        </w:tc>
        <w:tc>
          <w:tcPr>
            <w:tcW w:type="dxa" w:w="960"/>
          </w:tcPr>
          <w:p>
            <w:r>
              <w:t>92.816</w:t>
            </w:r>
          </w:p>
        </w:tc>
        <w:tc>
          <w:tcPr>
            <w:tcW w:type="dxa" w:w="960"/>
          </w:tcPr>
          <w:p>
            <w:r>
              <w:t>91-100</w:t>
            </w:r>
          </w:p>
        </w:tc>
      </w:tr>
      <w:tr>
        <w:tc>
          <w:tcPr>
            <w:tcW w:type="dxa" w:w="960"/>
          </w:tcPr>
          <w:p>
            <w:r>
              <w:t>fcn_r50-d8_4xb4-20k_forest-5band-matrix</w:t>
            </w:r>
          </w:p>
        </w:tc>
        <w:tc>
          <w:tcPr>
            <w:tcW w:type="dxa" w:w="960"/>
          </w:tcPr>
          <w:p>
            <w:r>
              <w:t>83.732</w:t>
            </w:r>
          </w:p>
        </w:tc>
        <w:tc>
          <w:tcPr>
            <w:tcW w:type="dxa" w:w="960"/>
          </w:tcPr>
          <w:p>
            <w:r>
              <w:t>90.993</w:t>
            </w:r>
          </w:p>
        </w:tc>
        <w:tc>
          <w:tcPr>
            <w:tcW w:type="dxa" w:w="960"/>
          </w:tcPr>
          <w:p>
            <w:r>
              <w:t>90.993</w:t>
            </w:r>
          </w:p>
        </w:tc>
        <w:tc>
          <w:tcPr>
            <w:tcW w:type="dxa" w:w="960"/>
          </w:tcPr>
          <w:p>
            <w:r>
              <w:t>91.237</w:t>
            </w:r>
          </w:p>
        </w:tc>
        <w:tc>
          <w:tcPr>
            <w:tcW w:type="dxa" w:w="960"/>
          </w:tcPr>
          <w:p>
            <w:r>
              <w:t>90.758</w:t>
            </w:r>
          </w:p>
        </w:tc>
        <w:tc>
          <w:tcPr>
            <w:tcW w:type="dxa" w:w="960"/>
          </w:tcPr>
          <w:p>
            <w:r>
              <w:t>90.758</w:t>
            </w:r>
          </w:p>
        </w:tc>
        <w:tc>
          <w:tcPr>
            <w:tcW w:type="dxa" w:w="960"/>
          </w:tcPr>
          <w:p>
            <w:r>
              <w:t>92.845</w:t>
            </w:r>
          </w:p>
        </w:tc>
        <w:tc>
          <w:tcPr>
            <w:tcW w:type="dxa" w:w="960"/>
          </w:tcPr>
          <w:p>
            <w:r>
              <w:t>91-100</w:t>
            </w:r>
          </w:p>
        </w:tc>
      </w:tr>
      <w:tr>
        <w:tc>
          <w:tcPr>
            <w:tcW w:type="dxa" w:w="960"/>
          </w:tcPr>
          <w:p>
            <w:r>
              <w:t>nonlocal_r50-d8_4xb4-20k_forest-5band-matrix</w:t>
            </w:r>
          </w:p>
        </w:tc>
        <w:tc>
          <w:tcPr>
            <w:tcW w:type="dxa" w:w="960"/>
          </w:tcPr>
          <w:p>
            <w:r>
              <w:t>83.726</w:t>
            </w:r>
          </w:p>
        </w:tc>
        <w:tc>
          <w:tcPr>
            <w:tcW w:type="dxa" w:w="960"/>
          </w:tcPr>
          <w:p>
            <w:r>
              <w:t>90.992</w:t>
            </w:r>
          </w:p>
        </w:tc>
        <w:tc>
          <w:tcPr>
            <w:tcW w:type="dxa" w:w="960"/>
          </w:tcPr>
          <w:p>
            <w:r>
              <w:t>90.992</w:t>
            </w:r>
          </w:p>
        </w:tc>
        <w:tc>
          <w:tcPr>
            <w:tcW w:type="dxa" w:w="960"/>
          </w:tcPr>
          <w:p>
            <w:r>
              <w:t>90.913</w:t>
            </w:r>
          </w:p>
        </w:tc>
        <w:tc>
          <w:tcPr>
            <w:tcW w:type="dxa" w:w="960"/>
          </w:tcPr>
          <w:p>
            <w:r>
              <w:t>91.076</w:t>
            </w:r>
          </w:p>
        </w:tc>
        <w:tc>
          <w:tcPr>
            <w:tcW w:type="dxa" w:w="960"/>
          </w:tcPr>
          <w:p>
            <w:r>
              <w:t>91.076</w:t>
            </w:r>
          </w:p>
        </w:tc>
        <w:tc>
          <w:tcPr>
            <w:tcW w:type="dxa" w:w="960"/>
          </w:tcPr>
          <w:p>
            <w:r>
              <w:t>92.791</w:t>
            </w:r>
          </w:p>
        </w:tc>
        <w:tc>
          <w:tcPr>
            <w:tcW w:type="dxa" w:w="960"/>
          </w:tcPr>
          <w:p>
            <w:r>
              <w:t>91-100</w:t>
            </w:r>
          </w:p>
        </w:tc>
      </w:tr>
      <w:tr>
        <w:tc>
          <w:tcPr>
            <w:tcW w:type="dxa" w:w="960"/>
          </w:tcPr>
          <w:p>
            <w:r>
              <w:t>d2_pam_to_cam_r50_5band</w:t>
            </w:r>
          </w:p>
        </w:tc>
        <w:tc>
          <w:tcPr>
            <w:tcW w:type="dxa" w:w="960"/>
          </w:tcPr>
          <w:p>
            <w:r>
              <w:t>83.710</w:t>
            </w:r>
          </w:p>
        </w:tc>
        <w:tc>
          <w:tcPr>
            <w:tcW w:type="dxa" w:w="960"/>
          </w:tcPr>
          <w:p>
            <w:r>
              <w:t>90.980</w:t>
            </w:r>
          </w:p>
        </w:tc>
        <w:tc>
          <w:tcPr>
            <w:tcW w:type="dxa" w:w="960"/>
          </w:tcPr>
          <w:p>
            <w:r>
              <w:t>90.980</w:t>
            </w:r>
          </w:p>
        </w:tc>
        <w:tc>
          <w:tcPr>
            <w:tcW w:type="dxa" w:w="960"/>
          </w:tcPr>
          <w:p>
            <w:r>
              <w:t>91.084</w:t>
            </w:r>
          </w:p>
        </w:tc>
        <w:tc>
          <w:tcPr>
            <w:tcW w:type="dxa" w:w="960"/>
          </w:tcPr>
          <w:p>
            <w:r>
              <w:t>90.882</w:t>
            </w:r>
          </w:p>
        </w:tc>
        <w:tc>
          <w:tcPr>
            <w:tcW w:type="dxa" w:w="960"/>
          </w:tcPr>
          <w:p>
            <w:r>
              <w:t>90.882</w:t>
            </w:r>
          </w:p>
        </w:tc>
        <w:tc>
          <w:tcPr>
            <w:tcW w:type="dxa" w:w="960"/>
          </w:tcPr>
          <w:p>
            <w:r>
              <w:t>92.813</w:t>
            </w:r>
          </w:p>
        </w:tc>
        <w:tc>
          <w:tcPr>
            <w:tcW w:type="dxa" w:w="960"/>
          </w:tcPr>
          <w:p>
            <w:r>
              <w:t>91-100</w:t>
            </w:r>
          </w:p>
        </w:tc>
      </w:tr>
      <w:tr>
        <w:tc>
          <w:tcPr>
            <w:tcW w:type="dxa" w:w="960"/>
          </w:tcPr>
          <w:p>
            <w:r>
              <w:t>gcnet_r50-d8_4xb4-20k_forest-5band-matrix</w:t>
            </w:r>
          </w:p>
        </w:tc>
        <w:tc>
          <w:tcPr>
            <w:tcW w:type="dxa" w:w="960"/>
          </w:tcPr>
          <w:p>
            <w:r>
              <w:t>83.688</w:t>
            </w:r>
          </w:p>
        </w:tc>
        <w:tc>
          <w:tcPr>
            <w:tcW w:type="dxa" w:w="960"/>
          </w:tcPr>
          <w:p>
            <w:r>
              <w:t>90.970</w:t>
            </w:r>
          </w:p>
        </w:tc>
        <w:tc>
          <w:tcPr>
            <w:tcW w:type="dxa" w:w="960"/>
          </w:tcPr>
          <w:p>
            <w:r>
              <w:t>90.970</w:t>
            </w:r>
          </w:p>
        </w:tc>
        <w:tc>
          <w:tcPr>
            <w:tcW w:type="dxa" w:w="960"/>
          </w:tcPr>
          <w:p>
            <w:r>
              <w:t>90.996</w:t>
            </w:r>
          </w:p>
        </w:tc>
        <w:tc>
          <w:tcPr>
            <w:tcW w:type="dxa" w:w="960"/>
          </w:tcPr>
          <w:p>
            <w:r>
              <w:t>90.946</w:t>
            </w:r>
          </w:p>
        </w:tc>
        <w:tc>
          <w:tcPr>
            <w:tcW w:type="dxa" w:w="960"/>
          </w:tcPr>
          <w:p>
            <w:r>
              <w:t>90.946</w:t>
            </w:r>
          </w:p>
        </w:tc>
        <w:tc>
          <w:tcPr>
            <w:tcW w:type="dxa" w:w="960"/>
          </w:tcPr>
          <w:p>
            <w:r>
              <w:t>92.789</w:t>
            </w:r>
          </w:p>
        </w:tc>
        <w:tc>
          <w:tcPr>
            <w:tcW w:type="dxa" w:w="960"/>
          </w:tcPr>
          <w:p>
            <w:r>
              <w:t>91-100</w:t>
            </w:r>
          </w:p>
        </w:tc>
      </w:tr>
      <w:tr>
        <w:tc>
          <w:tcPr>
            <w:tcW w:type="dxa" w:w="960"/>
          </w:tcPr>
          <w:p>
            <w:r>
              <w:t>cam_only_r50-d8_4xb4-20k_forest-5band-matrix</w:t>
            </w:r>
          </w:p>
        </w:tc>
        <w:tc>
          <w:tcPr>
            <w:tcW w:type="dxa" w:w="960"/>
          </w:tcPr>
          <w:p>
            <w:r>
              <w:t>83.636</w:t>
            </w:r>
          </w:p>
        </w:tc>
        <w:tc>
          <w:tcPr>
            <w:tcW w:type="dxa" w:w="960"/>
          </w:tcPr>
          <w:p>
            <w:r>
              <w:t>90.935</w:t>
            </w:r>
          </w:p>
        </w:tc>
        <w:tc>
          <w:tcPr>
            <w:tcW w:type="dxa" w:w="960"/>
          </w:tcPr>
          <w:p>
            <w:r>
              <w:t>90.935</w:t>
            </w:r>
          </w:p>
        </w:tc>
        <w:tc>
          <w:tcPr>
            <w:tcW w:type="dxa" w:w="960"/>
          </w:tcPr>
          <w:p>
            <w:r>
              <w:t>91.057</w:t>
            </w:r>
          </w:p>
        </w:tc>
        <w:tc>
          <w:tcPr>
            <w:tcW w:type="dxa" w:w="960"/>
          </w:tcPr>
          <w:p>
            <w:r>
              <w:t>90.819</w:t>
            </w:r>
          </w:p>
        </w:tc>
        <w:tc>
          <w:tcPr>
            <w:tcW w:type="dxa" w:w="960"/>
          </w:tcPr>
          <w:p>
            <w:r>
              <w:t>90.819</w:t>
            </w:r>
          </w:p>
        </w:tc>
        <w:tc>
          <w:tcPr>
            <w:tcW w:type="dxa" w:w="960"/>
          </w:tcPr>
          <w:p>
            <w:r>
              <w:t>92.778</w:t>
            </w:r>
          </w:p>
        </w:tc>
        <w:tc>
          <w:tcPr>
            <w:tcW w:type="dxa" w:w="960"/>
          </w:tcPr>
          <w:p>
            <w:r>
              <w:t>91-100</w:t>
            </w:r>
          </w:p>
        </w:tc>
      </w:tr>
      <w:tr>
        <w:tc>
          <w:tcPr>
            <w:tcW w:type="dxa" w:w="960"/>
          </w:tcPr>
          <w:p>
            <w:r>
              <w:t>d1_cam_to_pam_r50_5band</w:t>
            </w:r>
          </w:p>
        </w:tc>
        <w:tc>
          <w:tcPr>
            <w:tcW w:type="dxa" w:w="960"/>
          </w:tcPr>
          <w:p>
            <w:r>
              <w:t>83.636</w:t>
            </w:r>
          </w:p>
        </w:tc>
        <w:tc>
          <w:tcPr>
            <w:tcW w:type="dxa" w:w="960"/>
          </w:tcPr>
          <w:p>
            <w:r>
              <w:t>90.936</w:t>
            </w:r>
          </w:p>
        </w:tc>
        <w:tc>
          <w:tcPr>
            <w:tcW w:type="dxa" w:w="960"/>
          </w:tcPr>
          <w:p>
            <w:r>
              <w:t>90.936</w:t>
            </w:r>
          </w:p>
        </w:tc>
        <w:tc>
          <w:tcPr>
            <w:tcW w:type="dxa" w:w="960"/>
          </w:tcPr>
          <w:p>
            <w:r>
              <w:t>91.138</w:t>
            </w:r>
          </w:p>
        </w:tc>
        <w:tc>
          <w:tcPr>
            <w:tcW w:type="dxa" w:w="960"/>
          </w:tcPr>
          <w:p>
            <w:r>
              <w:t>90.741</w:t>
            </w:r>
          </w:p>
        </w:tc>
        <w:tc>
          <w:tcPr>
            <w:tcW w:type="dxa" w:w="960"/>
          </w:tcPr>
          <w:p>
            <w:r>
              <w:t>90.741</w:t>
            </w:r>
          </w:p>
        </w:tc>
        <w:tc>
          <w:tcPr>
            <w:tcW w:type="dxa" w:w="960"/>
          </w:tcPr>
          <w:p>
            <w:r>
              <w:t>92.791</w:t>
            </w:r>
          </w:p>
        </w:tc>
        <w:tc>
          <w:tcPr>
            <w:tcW w:type="dxa" w:w="960"/>
          </w:tcPr>
          <w:p>
            <w:r>
              <w:t>91-100</w:t>
            </w:r>
          </w:p>
        </w:tc>
      </w:tr>
    </w:tbl>
    <w:p>
      <w:r>
        <w:t>注：本表使用每个模型最新一次运行日志，并按最后10个epoch均值计算。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